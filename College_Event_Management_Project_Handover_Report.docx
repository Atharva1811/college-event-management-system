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College Event Management System</w:t>
        <w:br/>
      </w:r>
      <w:r>
        <w:rPr>
          <w:b w:val="0"/>
          <w:sz w:val="30"/>
        </w:rPr>
        <w:t>Project Handover Report</w:t>
      </w:r>
    </w:p>
    <w:p>
      <w:pPr>
        <w:pStyle w:val="Heading1"/>
      </w:pPr>
      <w:r>
        <w:t>1. Project Title</w:t>
      </w:r>
    </w:p>
    <w:p>
      <w:r>
        <w:t>College Event Management System using MongoDB NoSQL</w:t>
      </w:r>
    </w:p>
    <w:p>
      <w:pPr>
        <w:pStyle w:val="Heading1"/>
      </w:pPr>
      <w:r>
        <w:t>2. Project Overview</w:t>
      </w:r>
    </w:p>
    <w:p>
      <w:r>
        <w:t>The College Event Management System is a web-based application designed to manage college events digitally. Students can browse and register for events, organizers can create and manage events, and administrators can manage the overall system. The project uses MongoDB as a NoSQL database, with Node.js and Express.js for the backend API. The frontend will provide separate interfaces according to the user's role.</w:t>
      </w:r>
    </w:p>
    <w:p>
      <w:pPr>
        <w:pStyle w:val="Heading1"/>
      </w:pPr>
      <w:r>
        <w:t>3. Main Objectives</w:t>
      </w:r>
    </w:p>
    <w:p>
      <w:pPr>
        <w:pStyle w:val="ListBullet"/>
      </w:pPr>
      <w:r>
        <w:t>Digitally manage college events.</w:t>
      </w:r>
    </w:p>
    <w:p>
      <w:pPr>
        <w:pStyle w:val="ListBullet"/>
      </w:pPr>
      <w:r>
        <w:t>Allow students to browse and register for events.</w:t>
      </w:r>
    </w:p>
    <w:p>
      <w:pPr>
        <w:pStyle w:val="ListBullet"/>
      </w:pPr>
      <w:r>
        <w:t>Allow students to cancel their registrations.</w:t>
      </w:r>
    </w:p>
    <w:p>
      <w:pPr>
        <w:pStyle w:val="ListBullet"/>
      </w:pPr>
      <w:r>
        <w:t>Allow organizers to create, update, and delete events.</w:t>
      </w:r>
    </w:p>
    <w:p>
      <w:pPr>
        <w:pStyle w:val="ListBullet"/>
      </w:pPr>
      <w:r>
        <w:t>Allow organizers to view event participants.</w:t>
      </w:r>
    </w:p>
    <w:p>
      <w:pPr>
        <w:pStyle w:val="ListBullet"/>
      </w:pPr>
      <w:r>
        <w:t>Allow organizers to manage attendance.</w:t>
      </w:r>
    </w:p>
    <w:p>
      <w:pPr>
        <w:pStyle w:val="ListBullet"/>
      </w:pPr>
      <w:r>
        <w:t>Allow students to provide feedback and ratings.</w:t>
      </w:r>
    </w:p>
    <w:p>
      <w:pPr>
        <w:pStyle w:val="ListBullet"/>
      </w:pPr>
      <w:r>
        <w:t>Provide an administrator dashboard for overall management.</w:t>
      </w:r>
    </w:p>
    <w:p>
      <w:pPr>
        <w:pStyle w:val="ListBullet"/>
      </w:pPr>
      <w:r>
        <w:t>Demonstrate MongoDB CRUD operations and advanced MongoDB concepts.</w:t>
      </w:r>
    </w:p>
    <w:p>
      <w:pPr>
        <w:pStyle w:val="ListBullet"/>
      </w:pPr>
      <w:r>
        <w:t>Implement authentication and role-based authorization.</w:t>
      </w:r>
    </w:p>
    <w:p>
      <w:pPr>
        <w:pStyle w:val="Heading1"/>
      </w:pPr>
      <w:r>
        <w:t>4. User Roles</w:t>
      </w:r>
    </w:p>
    <w:p>
      <w:pPr>
        <w:pStyle w:val="Heading2"/>
      </w:pPr>
      <w:r>
        <w:t>4.1 Admin</w:t>
      </w:r>
    </w:p>
    <w:p>
      <w:pPr>
        <w:pStyle w:val="ListBullet"/>
      </w:pPr>
      <w:r>
        <w:t>Login</w:t>
      </w:r>
    </w:p>
    <w:p>
      <w:pPr>
        <w:pStyle w:val="ListBullet"/>
      </w:pPr>
      <w:r>
        <w:t>Manage students</w:t>
      </w:r>
    </w:p>
    <w:p>
      <w:pPr>
        <w:pStyle w:val="ListBullet"/>
      </w:pPr>
      <w:r>
        <w:t>Manage organizers</w:t>
      </w:r>
    </w:p>
    <w:p>
      <w:pPr>
        <w:pStyle w:val="ListBullet"/>
      </w:pPr>
      <w:r>
        <w:t>Manage events</w:t>
      </w:r>
    </w:p>
    <w:p>
      <w:pPr>
        <w:pStyle w:val="ListBullet"/>
      </w:pPr>
      <w:r>
        <w:t>View registrations</w:t>
      </w:r>
    </w:p>
    <w:p>
      <w:pPr>
        <w:pStyle w:val="ListBullet"/>
      </w:pPr>
      <w:r>
        <w:t>View event statistics</w:t>
      </w:r>
    </w:p>
    <w:p>
      <w:pPr>
        <w:pStyle w:val="ListBullet"/>
      </w:pPr>
      <w:r>
        <w:t>View participants</w:t>
      </w:r>
    </w:p>
    <w:p>
      <w:pPr>
        <w:pStyle w:val="ListBullet"/>
      </w:pPr>
      <w:r>
        <w:t>Manage system data</w:t>
      </w:r>
    </w:p>
    <w:p>
      <w:pPr>
        <w:pStyle w:val="Heading2"/>
      </w:pPr>
      <w:r>
        <w:t>4.2 Event Organizer</w:t>
      </w:r>
    </w:p>
    <w:p>
      <w:pPr>
        <w:pStyle w:val="ListBullet"/>
      </w:pPr>
      <w:r>
        <w:t>Login</w:t>
      </w:r>
    </w:p>
    <w:p>
      <w:pPr>
        <w:pStyle w:val="ListBullet"/>
      </w:pPr>
      <w:r>
        <w:t>Create events</w:t>
      </w:r>
    </w:p>
    <w:p>
      <w:pPr>
        <w:pStyle w:val="ListBullet"/>
      </w:pPr>
      <w:r>
        <w:t>View their events</w:t>
      </w:r>
    </w:p>
    <w:p>
      <w:pPr>
        <w:pStyle w:val="ListBullet"/>
      </w:pPr>
      <w:r>
        <w:t>Update events</w:t>
      </w:r>
    </w:p>
    <w:p>
      <w:pPr>
        <w:pStyle w:val="ListBullet"/>
      </w:pPr>
      <w:r>
        <w:t>Delete events</w:t>
      </w:r>
    </w:p>
    <w:p>
      <w:pPr>
        <w:pStyle w:val="ListBullet"/>
      </w:pPr>
      <w:r>
        <w:t>Cancel events</w:t>
      </w:r>
    </w:p>
    <w:p>
      <w:pPr>
        <w:pStyle w:val="ListBullet"/>
      </w:pPr>
      <w:r>
        <w:t>View registered participants</w:t>
      </w:r>
    </w:p>
    <w:p>
      <w:pPr>
        <w:pStyle w:val="ListBullet"/>
      </w:pPr>
      <w:r>
        <w:t>Mark attendance</w:t>
      </w:r>
    </w:p>
    <w:p>
      <w:pPr>
        <w:pStyle w:val="ListBullet"/>
      </w:pPr>
      <w:r>
        <w:t>View feedback and ratings</w:t>
      </w:r>
    </w:p>
    <w:p>
      <w:pPr>
        <w:pStyle w:val="Heading2"/>
      </w:pPr>
      <w:r>
        <w:t>4.3 Student</w:t>
      </w:r>
    </w:p>
    <w:p>
      <w:pPr>
        <w:pStyle w:val="ListBullet"/>
      </w:pPr>
      <w:r>
        <w:t>Register and login</w:t>
      </w:r>
    </w:p>
    <w:p>
      <w:pPr>
        <w:pStyle w:val="ListBullet"/>
      </w:pPr>
      <w:r>
        <w:t>Browse, search and filter events</w:t>
      </w:r>
    </w:p>
    <w:p>
      <w:pPr>
        <w:pStyle w:val="ListBullet"/>
      </w:pPr>
      <w:r>
        <w:t>View event details</w:t>
      </w:r>
    </w:p>
    <w:p>
      <w:pPr>
        <w:pStyle w:val="ListBullet"/>
      </w:pPr>
      <w:r>
        <w:t>Register for an event</w:t>
      </w:r>
    </w:p>
    <w:p>
      <w:pPr>
        <w:pStyle w:val="ListBullet"/>
      </w:pPr>
      <w:r>
        <w:t>Cancel registration</w:t>
      </w:r>
    </w:p>
    <w:p>
      <w:pPr>
        <w:pStyle w:val="ListBullet"/>
      </w:pPr>
      <w:r>
        <w:t>View personal registrations</w:t>
      </w:r>
    </w:p>
    <w:p>
      <w:pPr>
        <w:pStyle w:val="ListBullet"/>
      </w:pPr>
      <w:r>
        <w:t>View attendance</w:t>
      </w:r>
    </w:p>
    <w:p>
      <w:pPr>
        <w:pStyle w:val="ListBullet"/>
      </w:pPr>
      <w:r>
        <w:t>Submit feedback and rating</w:t>
      </w:r>
    </w:p>
    <w:p>
      <w:pPr>
        <w:pStyle w:val="Heading1"/>
      </w:pPr>
      <w:r>
        <w:t>5. Technology Stack</w:t>
      </w:r>
    </w:p>
    <w:p>
      <w:pPr>
        <w:pStyle w:val="ListBullet"/>
      </w:pPr>
      <w:r>
        <w:t>Frontend: React.js, HTML, CSS, JavaScript</w:t>
      </w:r>
    </w:p>
    <w:p>
      <w:pPr>
        <w:pStyle w:val="ListBullet"/>
      </w:pPr>
      <w:r>
        <w:t>Backend: Node.js, Express.js</w:t>
      </w:r>
    </w:p>
    <w:p>
      <w:pPr>
        <w:pStyle w:val="ListBullet"/>
      </w:pPr>
      <w:r>
        <w:t>Database: MongoDB Atlas, MongoDB Compass</w:t>
      </w:r>
    </w:p>
    <w:p>
      <w:pPr>
        <w:pStyle w:val="ListBullet"/>
      </w:pPr>
      <w:r>
        <w:t>Authentication: JWT (JSON Web Token), bcryptjs</w:t>
      </w:r>
    </w:p>
    <w:p>
      <w:pPr>
        <w:pStyle w:val="ListBullet"/>
      </w:pPr>
      <w:r>
        <w:t>Development Tools: Visual Studio Code, PowerShell, Git, GitHub, Postman / PowerShell</w:t>
      </w:r>
    </w:p>
    <w:p>
      <w:pPr>
        <w:pStyle w:val="Heading1"/>
      </w:pPr>
      <w:r>
        <w:t>6. System Architecture</w:t>
      </w:r>
    </w:p>
    <w:p>
      <w:pPr/>
      <w:r>
        <w:rPr>
          <w:rFonts w:ascii="Consolas" w:hAnsi="Consolas"/>
          <w:sz w:val="18"/>
        </w:rPr>
        <w:t>College Event Management System</w:t>
        <w:br/>
        <w:t xml:space="preserve">            |</w:t>
        <w:br/>
        <w:t xml:space="preserve">    +-------+-------+</w:t>
        <w:br/>
        <w:t xml:space="preserve">    |               |</w:t>
        <w:br/>
        <w:t>React Frontend   Node.js Backend</w:t>
        <w:br/>
        <w:t xml:space="preserve">                    |</w:t>
        <w:br/>
        <w:t xml:space="preserve">                Express.js</w:t>
        <w:br/>
        <w:t xml:space="preserve">                    |</w:t>
        <w:br/>
        <w:t xml:space="preserve">        +-----------+-----------+</w:t>
        <w:br/>
        <w:t xml:space="preserve">        |           |           |</w:t>
        <w:br/>
        <w:t xml:space="preserve">      Routes   Controllers   Middleware</w:t>
        <w:br/>
        <w:t xml:space="preserve">        |           |           |</w:t>
        <w:br/>
        <w:t xml:space="preserve">        +-----------+-----------+</w:t>
        <w:br/>
        <w:t xml:space="preserve">                    |</w:t>
        <w:br/>
        <w:t xml:space="preserve">                 Mongoose</w:t>
        <w:br/>
        <w:t xml:space="preserve">                    |</w:t>
        <w:br/>
        <w:t xml:space="preserve">               MongoDB Atlas</w:t>
      </w:r>
    </w:p>
    <w:p>
      <w:pPr>
        <w:pStyle w:val="Heading1"/>
      </w:pPr>
      <w:r>
        <w:t>7. Backend Folder Structure</w:t>
      </w:r>
    </w:p>
    <w:p>
      <w:pPr/>
      <w:r>
        <w:rPr>
          <w:rFonts w:ascii="Consolas" w:hAnsi="Consolas"/>
          <w:sz w:val="18"/>
        </w:rPr>
        <w:t>backend/</w:t>
        <w:br/>
        <w:t>├── config/</w:t>
        <w:br/>
        <w:t>│   └── db.js</w:t>
        <w:br/>
        <w:t>├── models/</w:t>
        <w:br/>
        <w:t>│   ├── User.js</w:t>
        <w:br/>
        <w:t>│   ├── Event.js</w:t>
        <w:br/>
        <w:t>│   └── Registration.js</w:t>
        <w:br/>
        <w:t>├── routes/</w:t>
        <w:br/>
        <w:t>│   ├── authRoutes.js</w:t>
        <w:br/>
        <w:t>│   ├── eventRoutes.js</w:t>
        <w:br/>
        <w:t>│   └── registrationRoutes.js</w:t>
        <w:br/>
        <w:t>├── controllers/</w:t>
        <w:br/>
        <w:t>│   ├── authController.js</w:t>
        <w:br/>
        <w:t>│   ├── eventController.js</w:t>
        <w:br/>
        <w:t>│   └── registrationController.js</w:t>
        <w:br/>
        <w:t>├── middleware/</w:t>
        <w:br/>
        <w:t>│   └── authMiddleware.js</w:t>
        <w:br/>
        <w:t>├── server.js</w:t>
        <w:br/>
        <w:t>├── package.json</w:t>
        <w:br/>
        <w:t>├── .env</w:t>
        <w:br/>
        <w:t>└── .gitignore</w:t>
      </w:r>
    </w:p>
    <w:p>
      <w:pPr>
        <w:pStyle w:val="Heading1"/>
      </w:pPr>
      <w:r>
        <w:t>8. Database Design</w:t>
      </w:r>
    </w:p>
    <w:p>
      <w:r>
        <w:t>The main MongoDB collections are: users, events, and registrations.</w:t>
      </w:r>
    </w:p>
    <w:p>
      <w:pPr>
        <w:pStyle w:val="Heading2"/>
      </w:pPr>
      <w:r>
        <w:t>8.1 User Collection</w:t>
      </w:r>
    </w:p>
    <w:p>
      <w:pPr/>
      <w:r>
        <w:rPr>
          <w:rFonts w:ascii="Consolas" w:hAnsi="Consolas"/>
          <w:sz w:val="18"/>
        </w:rPr>
        <w:t>_id</w:t>
        <w:br/>
        <w:t>name</w:t>
        <w:br/>
        <w:t>email</w:t>
        <w:br/>
        <w:t>password</w:t>
        <w:br/>
        <w:t>role</w:t>
        <w:br/>
        <w:t>phone</w:t>
        <w:br/>
        <w:t>department</w:t>
        <w:br/>
        <w:t>createdAt</w:t>
        <w:br/>
        <w:t>updatedAt</w:t>
      </w:r>
    </w:p>
    <w:p>
      <w:r>
        <w:t>Role values: admin, organizer, student. Email has a unique constraint. Passwords are stored as hashed passwords using bcrypt.</w:t>
      </w:r>
    </w:p>
    <w:p>
      <w:pPr>
        <w:pStyle w:val="Heading1"/>
      </w:pPr>
      <w:r>
        <w:t>9. Event Collection</w:t>
      </w:r>
    </w:p>
    <w:p>
      <w:pPr/>
      <w:r>
        <w:rPr>
          <w:rFonts w:ascii="Consolas" w:hAnsi="Consolas"/>
          <w:sz w:val="18"/>
        </w:rPr>
        <w:t>_id</w:t>
        <w:br/>
        <w:t>title</w:t>
        <w:br/>
        <w:t>description</w:t>
        <w:br/>
        <w:t>category</w:t>
        <w:br/>
        <w:t>date</w:t>
        <w:br/>
        <w:t>time</w:t>
        <w:br/>
        <w:t>venue</w:t>
        <w:br/>
        <w:t>organizer</w:t>
        <w:br/>
        <w:t>capacity</w:t>
        <w:br/>
        <w:t>status</w:t>
        <w:br/>
        <w:t>createdAt</w:t>
        <w:br/>
        <w:t>updatedAt</w:t>
      </w:r>
    </w:p>
    <w:p>
      <w:r>
        <w:t>Categories: Technical, Cultural, Sports, Workshop, Seminar, Competition, Other.</w:t>
      </w:r>
    </w:p>
    <w:p>
      <w:r>
        <w:t>Status values: upcoming, ongoing, completed, cancelled.</w:t>
      </w:r>
    </w:p>
    <w:p>
      <w:r>
        <w:t>The organizer field is a MongoDB ObjectId reference to the User collection.</w:t>
      </w:r>
    </w:p>
    <w:p>
      <w:pPr>
        <w:pStyle w:val="Heading1"/>
      </w:pPr>
      <w:r>
        <w:t>10. Registration Collection</w:t>
      </w:r>
    </w:p>
    <w:p>
      <w:pPr/>
      <w:r>
        <w:rPr>
          <w:rFonts w:ascii="Consolas" w:hAnsi="Consolas"/>
          <w:sz w:val="18"/>
        </w:rPr>
        <w:t>_id</w:t>
        <w:br/>
        <w:t>student</w:t>
        <w:br/>
        <w:t>event</w:t>
        <w:br/>
        <w:t>status</w:t>
        <w:br/>
        <w:t>attendance</w:t>
        <w:br/>
        <w:t>feedback</w:t>
        <w:br/>
        <w:t>rating</w:t>
        <w:br/>
        <w:t>createdAt</w:t>
        <w:br/>
        <w:t>updatedAt</w:t>
      </w:r>
    </w:p>
    <w:p>
      <w:r>
        <w:t>Registration status: registered, cancelled.</w:t>
      </w:r>
    </w:p>
    <w:p>
      <w:r>
        <w:t>Attendance status: pending, present, absent.</w:t>
      </w:r>
    </w:p>
    <w:p>
      <w:r>
        <w:t>A unique compound index on student + event prevents duplicate registration for the same student and event.</w:t>
      </w:r>
    </w:p>
    <w:p>
      <w:pPr>
        <w:pStyle w:val="Heading1"/>
      </w:pPr>
      <w:r>
        <w:t>11. MongoDB Relationships</w:t>
      </w:r>
    </w:p>
    <w:p>
      <w:pPr/>
      <w:r>
        <w:rPr>
          <w:rFonts w:ascii="Consolas" w:hAnsi="Consolas"/>
          <w:sz w:val="18"/>
        </w:rPr>
        <w:t>User</w:t>
        <w:br/>
        <w:t xml:space="preserve"> |</w:t>
        <w:br/>
        <w:t xml:space="preserve"> +---- Event</w:t>
        <w:br/>
        <w:t xml:space="preserve"> |       └── organizer → User</w:t>
        <w:br/>
        <w:t xml:space="preserve"> |</w:t>
        <w:br/>
        <w:t xml:space="preserve"> └---- Registration</w:t>
        <w:br/>
        <w:t xml:space="preserve">          ├── student → User</w:t>
        <w:br/>
        <w:t xml:space="preserve">          └── event → Event</w:t>
      </w:r>
    </w:p>
    <w:p>
      <w:r>
        <w:t>Mongoose populate() is used to retrieve related information.</w:t>
      </w:r>
    </w:p>
    <w:p>
      <w:pPr>
        <w:pStyle w:val="Heading1"/>
      </w:pPr>
      <w:r>
        <w:t>12. Authentication</w:t>
      </w:r>
    </w:p>
    <w:p>
      <w:pPr>
        <w:pStyle w:val="Heading2"/>
      </w:pPr>
      <w:r>
        <w:t>Registration Flow</w:t>
      </w:r>
    </w:p>
    <w:p>
      <w:pPr/>
      <w:r>
        <w:rPr>
          <w:rFonts w:ascii="Consolas" w:hAnsi="Consolas"/>
          <w:sz w:val="18"/>
        </w:rPr>
        <w:t>User enters details</w:t>
        <w:br/>
        <w:t xml:space="preserve">      ↓</w:t>
        <w:br/>
        <w:t>Backend validates data</w:t>
        <w:br/>
        <w:t xml:space="preserve">      ↓</w:t>
        <w:br/>
        <w:t>Check whether email exists</w:t>
        <w:br/>
        <w:t xml:space="preserve">      ↓</w:t>
        <w:br/>
        <w:t>Password hashed using bcrypt</w:t>
        <w:br/>
        <w:t xml:space="preserve">      ↓</w:t>
        <w:br/>
        <w:t>User stored in MongoDB</w:t>
      </w:r>
    </w:p>
    <w:p>
      <w:pPr>
        <w:pStyle w:val="Heading2"/>
      </w:pPr>
      <w:r>
        <w:t>Login Flow</w:t>
      </w:r>
    </w:p>
    <w:p>
      <w:pPr/>
      <w:r>
        <w:rPr>
          <w:rFonts w:ascii="Consolas" w:hAnsi="Consolas"/>
          <w:sz w:val="18"/>
        </w:rPr>
        <w:t>User enters email + password</w:t>
        <w:br/>
        <w:t xml:space="preserve">      ↓</w:t>
        <w:br/>
        <w:t>Backend finds user</w:t>
        <w:br/>
        <w:t xml:space="preserve">      ↓</w:t>
        <w:br/>
        <w:t>bcrypt verifies password</w:t>
        <w:br/>
        <w:t xml:space="preserve">      ↓</w:t>
        <w:br/>
        <w:t>JWT token generated</w:t>
        <w:br/>
        <w:t xml:space="preserve">      ↓</w:t>
        <w:br/>
        <w:t>Token returned to frontend</w:t>
      </w:r>
    </w:p>
    <w:p>
      <w:r>
        <w:t>Protected API requests use: Authorization: Bearer &lt;token&gt;</w:t>
      </w:r>
    </w:p>
    <w:p>
      <w:pPr>
        <w:pStyle w:val="Heading1"/>
      </w:pPr>
      <w:r>
        <w:t>13. Role-Based Authorization</w:t>
      </w:r>
    </w:p>
    <w:p>
      <w:r>
        <w:t>The backend uses protect and authorizeRoles middleware. protect verifies the JWT token, while authorizeRoles checks whether the logged-in user has permission to access a route.</w:t>
      </w:r>
    </w:p>
    <w:p>
      <w:pPr>
        <w:pStyle w:val="Heading1"/>
      </w:pPr>
      <w:r>
        <w:t>14. Authentication APIs</w:t>
      </w:r>
    </w:p>
    <w:p>
      <w:pPr/>
      <w:r>
        <w:rPr>
          <w:rFonts w:ascii="Consolas" w:hAnsi="Consolas"/>
          <w:sz w:val="18"/>
        </w:rPr>
        <w:t>POST /api/auth/register</w:t>
        <w:br/>
        <w:t>POST /api/auth/login</w:t>
      </w:r>
    </w:p>
    <w:p>
      <w:pPr>
        <w:pStyle w:val="Heading1"/>
      </w:pPr>
      <w:r>
        <w:t>15. Event APIs</w:t>
      </w:r>
    </w:p>
    <w:p>
      <w:pPr/>
      <w:r>
        <w:rPr>
          <w:rFonts w:ascii="Consolas" w:hAnsi="Consolas"/>
          <w:sz w:val="18"/>
        </w:rPr>
        <w:t>GET    /api/events</w:t>
        <w:br/>
        <w:t>GET    /api/events/:id</w:t>
        <w:br/>
        <w:t>POST   /api/events</w:t>
        <w:br/>
        <w:t>PUT    /api/events/:id</w:t>
        <w:br/>
        <w:t>DELETE /api/events/:id</w:t>
      </w:r>
    </w:p>
    <w:p>
      <w:r>
        <w:t>Creating, updating, and deleting events are restricted to organizers/admins, with ownership checks for organizers.</w:t>
      </w:r>
    </w:p>
    <w:p>
      <w:pPr>
        <w:pStyle w:val="Heading1"/>
      </w:pPr>
      <w:r>
        <w:t>16. Registration APIs</w:t>
      </w:r>
    </w:p>
    <w:p>
      <w:pPr/>
      <w:r>
        <w:rPr>
          <w:rFonts w:ascii="Consolas" w:hAnsi="Consolas"/>
          <w:sz w:val="18"/>
        </w:rPr>
        <w:t>POST   /api/registrations</w:t>
        <w:br/>
        <w:t>GET    /api/registrations/my</w:t>
        <w:br/>
        <w:t>DELETE /api/registrations/:id</w:t>
        <w:br/>
        <w:t>GET    /api/registrations/event/:eventId/participants</w:t>
      </w:r>
    </w:p>
    <w:p>
      <w:r>
        <w:t>The registration and personal-registration routes are for students. The participant route is for organizers/admins.</w:t>
      </w:r>
    </w:p>
    <w:p>
      <w:pPr>
        <w:pStyle w:val="Heading1"/>
      </w:pPr>
      <w:r>
        <w:t>17. Attendance API</w:t>
      </w:r>
    </w:p>
    <w:p>
      <w:r>
        <w:t>The attendance feature is currently being implemented.</w:t>
      </w:r>
    </w:p>
    <w:p>
      <w:pPr/>
      <w:r>
        <w:rPr>
          <w:rFonts w:ascii="Consolas" w:hAnsi="Consolas"/>
          <w:sz w:val="18"/>
        </w:rPr>
        <w:t>PUT /api/registrations/:id/attendance</w:t>
      </w:r>
    </w:p>
    <w:p>
      <w:r>
        <w:t>Allowed roles: organizer, admin.</w:t>
      </w:r>
    </w:p>
    <w:p>
      <w:pPr/>
      <w:r>
        <w:rPr>
          <w:rFonts w:ascii="Consolas" w:hAnsi="Consolas"/>
          <w:sz w:val="18"/>
        </w:rPr>
        <w:t>{</w:t>
        <w:br/>
        <w:t xml:space="preserve">  "attendance": "present"</w:t>
        <w:br/>
        <w:t>}</w:t>
      </w:r>
    </w:p>
    <w:p>
      <w:r>
        <w:t>or</w:t>
      </w:r>
    </w:p>
    <w:p>
      <w:pPr/>
      <w:r>
        <w:rPr>
          <w:rFonts w:ascii="Consolas" w:hAnsi="Consolas"/>
          <w:sz w:val="18"/>
        </w:rPr>
        <w:t>{</w:t>
        <w:br/>
        <w:t xml:space="preserve">  "attendance": "absent"</w:t>
        <w:br/>
        <w:t>}</w:t>
      </w:r>
    </w:p>
    <w:p>
      <w:pPr>
        <w:pStyle w:val="Heading1"/>
      </w:pPr>
      <w:r>
        <w:t>18. Event Registration Logic</w:t>
      </w:r>
    </w:p>
    <w:p>
      <w:pPr/>
      <w:r>
        <w:rPr>
          <w:rFonts w:ascii="Consolas" w:hAnsi="Consolas"/>
          <w:sz w:val="18"/>
        </w:rPr>
        <w:t>Student selects event</w:t>
        <w:br/>
        <w:t xml:space="preserve">        ↓</w:t>
        <w:br/>
        <w:t>Backend checks event</w:t>
        <w:br/>
        <w:t xml:space="preserve">        ↓</w:t>
        <w:br/>
        <w:t>Check event status</w:t>
        <w:br/>
        <w:t xml:space="preserve">        ↓</w:t>
        <w:br/>
        <w:t>Check event capacity</w:t>
        <w:br/>
        <w:t xml:space="preserve">        ↓</w:t>
        <w:br/>
        <w:t>Check existing registration</w:t>
        <w:br/>
        <w:t xml:space="preserve">        ↓</w:t>
        <w:br/>
        <w:t>Create or reactivate registration</w:t>
        <w:br/>
        <w:t xml:space="preserve">        ↓</w:t>
        <w:br/>
        <w:t>status = registered</w:t>
        <w:br/>
        <w:t>attendance = pending</w:t>
      </w:r>
    </w:p>
    <w:p>
      <w:r>
        <w:t>If the student previously cancelled the registration, the existing registration is reactivated instead of creating a duplicate document.</w:t>
      </w:r>
    </w:p>
    <w:p>
      <w:pPr>
        <w:pStyle w:val="Heading1"/>
      </w:pPr>
      <w:r>
        <w:t>19. Event Capacity</w:t>
      </w:r>
    </w:p>
    <w:p>
      <w:r>
        <w:t>Before registration, the backend counts currently registered students for the event. If the registered count is greater than or equal to the event capacity, the registration is rejected.</w:t>
      </w:r>
    </w:p>
    <w:p>
      <w:pPr>
        <w:pStyle w:val="Heading1"/>
      </w:pPr>
      <w:r>
        <w:t>20. Cancellation Logic</w:t>
      </w:r>
    </w:p>
    <w:p>
      <w:r>
        <w:t>When a student cancels, the registration status is changed to cancelled instead of deleting the document. This preserves registration history. A later registration can reactivate the same record.</w:t>
      </w:r>
    </w:p>
    <w:p>
      <w:pPr>
        <w:pStyle w:val="Heading1"/>
      </w:pPr>
      <w:r>
        <w:t>21. MongoDB Indexes</w:t>
      </w:r>
    </w:p>
    <w:p>
      <w:pPr/>
      <w:r>
        <w:rPr>
          <w:rFonts w:ascii="Consolas" w:hAnsi="Consolas"/>
          <w:sz w:val="18"/>
        </w:rPr>
        <w:t>Event indexes:</w:t>
        <w:br/>
        <w:t>- date</w:t>
        <w:br/>
        <w:t>- category</w:t>
        <w:br/>
        <w:t>- status</w:t>
        <w:br/>
        <w:br/>
        <w:t>Registration unique compound index:</w:t>
        <w:br/>
        <w:t>- student + event</w:t>
      </w:r>
    </w:p>
    <w:p>
      <w:r>
        <w:t>Indexes improve query performance and the unique compound index prevents duplicate registrations.</w:t>
      </w:r>
    </w:p>
    <w:p>
      <w:pPr>
        <w:pStyle w:val="Heading1"/>
      </w:pPr>
      <w:r>
        <w:t>22. Advanced MongoDB Concepts Demonstrated</w:t>
      </w:r>
    </w:p>
    <w:p>
      <w:pPr>
        <w:pStyle w:val="ListBullet"/>
      </w:pPr>
      <w:r>
        <w:t>CRUD operations: create, read, update and delete.</w:t>
      </w:r>
    </w:p>
    <w:p>
      <w:pPr>
        <w:pStyle w:val="ListBullet"/>
      </w:pPr>
      <w:r>
        <w:t>Filtering using query conditions.</w:t>
      </w:r>
    </w:p>
    <w:p>
      <w:pPr>
        <w:pStyle w:val="ListBullet"/>
      </w:pPr>
      <w:r>
        <w:t>Sorting by fields such as date and creation time.</w:t>
      </w:r>
    </w:p>
    <w:p>
      <w:pPr>
        <w:pStyle w:val="ListBullet"/>
      </w:pPr>
      <w:r>
        <w:t>Projection to return only required fields.</w:t>
      </w:r>
    </w:p>
    <w:p>
      <w:pPr>
        <w:pStyle w:val="ListBullet"/>
      </w:pPr>
      <w:r>
        <w:t>References using MongoDB ObjectIds.</w:t>
      </w:r>
    </w:p>
    <w:p>
      <w:pPr>
        <w:pStyle w:val="ListBullet"/>
      </w:pPr>
      <w:r>
        <w:t>Mongoose populate() for related documents.</w:t>
      </w:r>
    </w:p>
    <w:p>
      <w:pPr>
        <w:pStyle w:val="ListBullet"/>
      </w:pPr>
      <w:r>
        <w:t>Indexes for frequently queried fields.</w:t>
      </w:r>
    </w:p>
    <w:p>
      <w:pPr>
        <w:pStyle w:val="ListBullet"/>
      </w:pPr>
      <w:r>
        <w:t>Aggregation using $match, $group, $sort, $lookup and $unwind.</w:t>
      </w:r>
    </w:p>
    <w:p>
      <w:pPr>
        <w:pStyle w:val="Heading1"/>
      </w:pPr>
      <w:r>
        <w:t>23. Example Project Flows</w:t>
      </w:r>
    </w:p>
    <w:p>
      <w:pPr>
        <w:pStyle w:val="Heading2"/>
      </w:pPr>
      <w:r>
        <w:t>Student Flow</w:t>
      </w:r>
    </w:p>
    <w:p>
      <w:pPr/>
      <w:r>
        <w:rPr>
          <w:rFonts w:ascii="Consolas" w:hAnsi="Consolas"/>
          <w:sz w:val="18"/>
        </w:rPr>
        <w:t>Student</w:t>
        <w:br/>
        <w:t xml:space="preserve">  ↓</w:t>
        <w:br/>
        <w:t>Register / Login</w:t>
        <w:br/>
        <w:t xml:space="preserve">  ↓</w:t>
        <w:br/>
        <w:t>Browse Events</w:t>
        <w:br/>
        <w:t xml:space="preserve">  ↓</w:t>
        <w:br/>
        <w:t>Search / Filter</w:t>
        <w:br/>
        <w:t xml:space="preserve">  ↓</w:t>
        <w:br/>
        <w:t>View Event Details</w:t>
        <w:br/>
        <w:t xml:space="preserve">  ↓</w:t>
        <w:br/>
        <w:t>Register</w:t>
        <w:br/>
        <w:t xml:space="preserve">  ↓</w:t>
        <w:br/>
        <w:t>View My Registrations</w:t>
        <w:br/>
        <w:t xml:space="preserve">  ↓</w:t>
        <w:br/>
        <w:t>Attend Event</w:t>
        <w:br/>
        <w:t xml:space="preserve">  ↓</w:t>
        <w:br/>
        <w:t>Attendance Updated</w:t>
        <w:br/>
        <w:t xml:space="preserve">  ↓</w:t>
        <w:br/>
        <w:t>Submit Feedback</w:t>
      </w:r>
    </w:p>
    <w:p>
      <w:pPr>
        <w:pStyle w:val="Heading2"/>
      </w:pPr>
      <w:r>
        <w:t>Organizer Flow</w:t>
      </w:r>
    </w:p>
    <w:p>
      <w:pPr/>
      <w:r>
        <w:rPr>
          <w:rFonts w:ascii="Consolas" w:hAnsi="Consolas"/>
          <w:sz w:val="18"/>
        </w:rPr>
        <w:t>Organizer</w:t>
        <w:br/>
        <w:t xml:space="preserve">  ↓</w:t>
        <w:br/>
        <w:t>Login</w:t>
        <w:br/>
        <w:t xml:space="preserve">  ↓</w:t>
        <w:br/>
        <w:t>Create Event</w:t>
        <w:br/>
        <w:t xml:space="preserve">  ↓</w:t>
        <w:br/>
        <w:t>Event saved in MongoDB</w:t>
        <w:br/>
        <w:t xml:space="preserve">  ↓</w:t>
        <w:br/>
        <w:t>Students register</w:t>
        <w:br/>
        <w:t xml:space="preserve">  ↓</w:t>
        <w:br/>
        <w:t>View participants</w:t>
        <w:br/>
        <w:t xml:space="preserve">  ↓</w:t>
        <w:br/>
        <w:t>Mark attendance</w:t>
        <w:br/>
        <w:t xml:space="preserve">  ↓</w:t>
        <w:br/>
        <w:t>View feedback</w:t>
      </w:r>
    </w:p>
    <w:p>
      <w:pPr>
        <w:pStyle w:val="Heading2"/>
      </w:pPr>
      <w:r>
        <w:t>Admin Flow</w:t>
      </w:r>
    </w:p>
    <w:p>
      <w:pPr/>
      <w:r>
        <w:rPr>
          <w:rFonts w:ascii="Consolas" w:hAnsi="Consolas"/>
          <w:sz w:val="18"/>
        </w:rPr>
        <w:t>Admin</w:t>
        <w:br/>
        <w:t xml:space="preserve">  ↓</w:t>
        <w:br/>
        <w:t>Login</w:t>
        <w:br/>
        <w:t xml:space="preserve">  ↓</w:t>
        <w:br/>
        <w:t>Dashboard</w:t>
        <w:br/>
        <w:t xml:space="preserve">  ↓</w:t>
        <w:br/>
        <w:t>Manage Users</w:t>
        <w:br/>
        <w:t xml:space="preserve">  ↓</w:t>
        <w:br/>
        <w:t>Manage Events</w:t>
        <w:br/>
        <w:t xml:space="preserve">  ↓</w:t>
        <w:br/>
        <w:t>View Registrations</w:t>
        <w:br/>
        <w:t xml:space="preserve">  ↓</w:t>
        <w:br/>
        <w:t>View Statistics</w:t>
      </w:r>
    </w:p>
    <w:p>
      <w:pPr>
        <w:pStyle w:val="Heading1"/>
      </w:pPr>
      <w:r>
        <w:t>24. Current Tested Sample Data</w:t>
      </w:r>
    </w:p>
    <w:p>
      <w:pPr>
        <w:pStyle w:val="Heading2"/>
      </w:pPr>
      <w:r>
        <w:t>Student</w:t>
      </w:r>
    </w:p>
    <w:p>
      <w:pPr/>
      <w:r>
        <w:rPr>
          <w:rFonts w:ascii="Consolas" w:hAnsi="Consolas"/>
          <w:sz w:val="18"/>
        </w:rPr>
        <w:t>Name: Prachi Test</w:t>
        <w:br/>
        <w:t>Email: pra...@example.com</w:t>
        <w:br/>
        <w:t>Role: student</w:t>
        <w:br/>
        <w:t>Department: Computer Science</w:t>
      </w:r>
    </w:p>
    <w:p>
      <w:pPr>
        <w:pStyle w:val="Heading2"/>
      </w:pPr>
      <w:r>
        <w:t>Sample Event</w:t>
      </w:r>
    </w:p>
    <w:p>
      <w:pPr/>
      <w:r>
        <w:rPr>
          <w:rFonts w:ascii="Consolas" w:hAnsi="Consolas"/>
          <w:sz w:val="18"/>
        </w:rPr>
        <w:t>Title: AI &amp; Technology Workshop</w:t>
        <w:br/>
        <w:t>Category: Workshop</w:t>
        <w:br/>
        <w:t>Date: 20 October 2026</w:t>
        <w:br/>
        <w:t>Time: 10:00 AM</w:t>
        <w:br/>
        <w:t>Venue: Computer Science Seminar Hall</w:t>
        <w:br/>
        <w:t>Capacity: 100</w:t>
      </w:r>
    </w:p>
    <w:p>
      <w:pPr>
        <w:pStyle w:val="Heading2"/>
      </w:pPr>
      <w:r>
        <w:t>Sample Registration</w:t>
      </w:r>
    </w:p>
    <w:p>
      <w:pPr/>
      <w:r>
        <w:rPr>
          <w:rFonts w:ascii="Consolas" w:hAnsi="Consolas"/>
          <w:sz w:val="18"/>
        </w:rPr>
        <w:t>Status: registered</w:t>
        <w:br/>
        <w:t>Attendance: pending</w:t>
      </w:r>
    </w:p>
    <w:p>
      <w:r>
        <w:t>The participant API was successfully tested and returned one registered participant with populated student and event information.</w:t>
      </w:r>
    </w:p>
    <w:p>
      <w:pPr>
        <w:pStyle w:val="Heading1"/>
      </w:pPr>
      <w:r>
        <w:t>25. Backend Setup on Another Laptop</w:t>
      </w:r>
    </w:p>
    <w:p>
      <w:pPr/>
      <w:r>
        <w:rPr>
          <w:rFonts w:ascii="Consolas" w:hAnsi="Consolas"/>
          <w:sz w:val="18"/>
        </w:rPr>
        <w:t>Create project folder</w:t>
        <w:br/>
        <w:t>D:\College-Event-Management</w:t>
        <w:br/>
        <w:br/>
        <w:t>Create backend folder:</w:t>
        <w:br/>
        <w:t>backend</w:t>
        <w:br/>
        <w:br/>
        <w:t>Then:</w:t>
        <w:br/>
        <w:t>npm init -y</w:t>
        <w:br/>
        <w:t>npm install express mongoose dotenv cors bcryptjs jsonwebtoken</w:t>
        <w:br/>
        <w:t>npm install --save-dev nodemon</w:t>
      </w:r>
    </w:p>
    <w:p>
      <w:r>
        <w:t>Then recreate the backend structure and source files described in this report.</w:t>
      </w:r>
    </w:p>
    <w:p>
      <w:pPr>
        <w:pStyle w:val="Heading1"/>
      </w:pPr>
      <w:r>
        <w:t>26. Environment Variables</w:t>
      </w:r>
    </w:p>
    <w:p>
      <w:r>
        <w:t>Do not share actual credentials in this report. Each developer should keep their own .env file.</w:t>
      </w:r>
    </w:p>
    <w:p>
      <w:pPr/>
      <w:r>
        <w:rPr>
          <w:rFonts w:ascii="Consolas" w:hAnsi="Consolas"/>
          <w:sz w:val="18"/>
        </w:rPr>
        <w:t>MONGO_URI=YOUR_MONGODB_CONNECTION_STRING</w:t>
        <w:br/>
        <w:t>PORT=5000</w:t>
        <w:br/>
        <w:t>JWT_SECRET=YOUR_SECRET_KEY</w:t>
      </w:r>
    </w:p>
    <w:p>
      <w:r>
        <w:t>The .env file should never be committed to GitHub.</w:t>
      </w:r>
    </w:p>
    <w:p>
      <w:pPr>
        <w:pStyle w:val="Heading1"/>
      </w:pPr>
      <w:r>
        <w:t>27. Starting the Backend</w:t>
      </w:r>
    </w:p>
    <w:p>
      <w:pPr/>
      <w:r>
        <w:rPr>
          <w:rFonts w:ascii="Consolas" w:hAnsi="Consolas"/>
          <w:sz w:val="18"/>
        </w:rPr>
        <w:t>cd D:\College-Event-Management\backend</w:t>
        <w:br/>
        <w:t>node server.js</w:t>
      </w:r>
    </w:p>
    <w:p>
      <w:r>
        <w:t>Expected output:</w:t>
      </w:r>
    </w:p>
    <w:p>
      <w:pPr/>
      <w:r>
        <w:rPr>
          <w:rFonts w:ascii="Consolas" w:hAnsi="Consolas"/>
          <w:sz w:val="18"/>
        </w:rPr>
        <w:t>Server running on http://localhost:5000</w:t>
        <w:br/>
        <w:t>MongoDB connected successfully</w:t>
      </w:r>
    </w:p>
    <w:p>
      <w:r>
        <w:t>The root endpoint is GET http://localhost:5000/ and should return the API running message.</w:t>
      </w:r>
    </w:p>
    <w:p>
      <w:pPr>
        <w:pStyle w:val="Heading1"/>
      </w:pPr>
      <w:r>
        <w:t>28. Frontend Plan</w:t>
      </w:r>
    </w:p>
    <w:p>
      <w:pPr>
        <w:pStyle w:val="Heading2"/>
      </w:pPr>
      <w:r>
        <w:t>Student Dashboard</w:t>
      </w:r>
    </w:p>
    <w:p>
      <w:pPr>
        <w:pStyle w:val="ListBullet"/>
      </w:pPr>
      <w:r>
        <w:t>Dashboard</w:t>
      </w:r>
    </w:p>
    <w:p>
      <w:pPr>
        <w:pStyle w:val="ListBullet"/>
      </w:pPr>
      <w:r>
        <w:t>Events</w:t>
      </w:r>
    </w:p>
    <w:p>
      <w:pPr>
        <w:pStyle w:val="ListBullet"/>
      </w:pPr>
      <w:r>
        <w:t>My Registrations</w:t>
      </w:r>
    </w:p>
    <w:p>
      <w:pPr>
        <w:pStyle w:val="ListBullet"/>
      </w:pPr>
      <w:r>
        <w:t>Event Details</w:t>
      </w:r>
    </w:p>
    <w:p>
      <w:pPr>
        <w:pStyle w:val="ListBullet"/>
      </w:pPr>
      <w:r>
        <w:t>Feedback</w:t>
      </w:r>
    </w:p>
    <w:p>
      <w:pPr>
        <w:pStyle w:val="ListBullet"/>
      </w:pPr>
      <w:r>
        <w:t>Profile</w:t>
      </w:r>
    </w:p>
    <w:p>
      <w:pPr>
        <w:pStyle w:val="ListBullet"/>
      </w:pPr>
      <w:r>
        <w:t>Logout</w:t>
      </w:r>
    </w:p>
    <w:p>
      <w:pPr>
        <w:pStyle w:val="Heading2"/>
      </w:pPr>
      <w:r>
        <w:t>Organizer Dashboard</w:t>
      </w:r>
    </w:p>
    <w:p>
      <w:pPr>
        <w:pStyle w:val="ListBullet"/>
      </w:pPr>
      <w:r>
        <w:t>Dashboard</w:t>
      </w:r>
    </w:p>
    <w:p>
      <w:pPr>
        <w:pStyle w:val="ListBullet"/>
      </w:pPr>
      <w:r>
        <w:t>My Events</w:t>
      </w:r>
    </w:p>
    <w:p>
      <w:pPr>
        <w:pStyle w:val="ListBullet"/>
      </w:pPr>
      <w:r>
        <w:t>Create Event</w:t>
      </w:r>
    </w:p>
    <w:p>
      <w:pPr>
        <w:pStyle w:val="ListBullet"/>
      </w:pPr>
      <w:r>
        <w:t>Edit Event</w:t>
      </w:r>
    </w:p>
    <w:p>
      <w:pPr>
        <w:pStyle w:val="ListBullet"/>
      </w:pPr>
      <w:r>
        <w:t>Participants</w:t>
      </w:r>
    </w:p>
    <w:p>
      <w:pPr>
        <w:pStyle w:val="ListBullet"/>
      </w:pPr>
      <w:r>
        <w:t>Attendance</w:t>
      </w:r>
    </w:p>
    <w:p>
      <w:pPr>
        <w:pStyle w:val="ListBullet"/>
      </w:pPr>
      <w:r>
        <w:t>Feedback</w:t>
      </w:r>
    </w:p>
    <w:p>
      <w:pPr>
        <w:pStyle w:val="ListBullet"/>
      </w:pPr>
      <w:r>
        <w:t>Profile</w:t>
      </w:r>
    </w:p>
    <w:p>
      <w:pPr>
        <w:pStyle w:val="ListBullet"/>
      </w:pPr>
      <w:r>
        <w:t>Logout</w:t>
      </w:r>
    </w:p>
    <w:p>
      <w:pPr>
        <w:pStyle w:val="Heading2"/>
      </w:pPr>
      <w:r>
        <w:t>Admin Dashboard</w:t>
      </w:r>
    </w:p>
    <w:p>
      <w:pPr>
        <w:pStyle w:val="ListBullet"/>
      </w:pPr>
      <w:r>
        <w:t>Dashboard</w:t>
      </w:r>
    </w:p>
    <w:p>
      <w:pPr>
        <w:pStyle w:val="ListBullet"/>
      </w:pPr>
      <w:r>
        <w:t>Students</w:t>
      </w:r>
    </w:p>
    <w:p>
      <w:pPr>
        <w:pStyle w:val="ListBullet"/>
      </w:pPr>
      <w:r>
        <w:t>Organizers</w:t>
      </w:r>
    </w:p>
    <w:p>
      <w:pPr>
        <w:pStyle w:val="ListBullet"/>
      </w:pPr>
      <w:r>
        <w:t>Events</w:t>
      </w:r>
    </w:p>
    <w:p>
      <w:pPr>
        <w:pStyle w:val="ListBullet"/>
      </w:pPr>
      <w:r>
        <w:t>Registrations</w:t>
      </w:r>
    </w:p>
    <w:p>
      <w:pPr>
        <w:pStyle w:val="ListBullet"/>
      </w:pPr>
      <w:r>
        <w:t>Statistics</w:t>
      </w:r>
    </w:p>
    <w:p>
      <w:pPr>
        <w:pStyle w:val="ListBullet"/>
      </w:pPr>
      <w:r>
        <w:t>Profile</w:t>
      </w:r>
    </w:p>
    <w:p>
      <w:pPr>
        <w:pStyle w:val="ListBullet"/>
      </w:pPr>
      <w:r>
        <w:t>Logout</w:t>
      </w:r>
    </w:p>
    <w:p>
      <w:pPr>
        <w:pStyle w:val="Heading1"/>
      </w:pPr>
      <w:r>
        <w:t>29. Important Security Rules</w:t>
      </w:r>
    </w:p>
    <w:p>
      <w:pPr>
        <w:pStyle w:val="ListBullet"/>
      </w:pPr>
      <w:r>
        <w:t>Never share MongoDB passwords or connection strings publicly.</w:t>
      </w:r>
    </w:p>
    <w:p>
      <w:pPr>
        <w:pStyle w:val="ListBullet"/>
      </w:pPr>
      <w:r>
        <w:t>Never share JWT secrets publicly.</w:t>
      </w:r>
    </w:p>
    <w:p>
      <w:pPr>
        <w:pStyle w:val="ListBullet"/>
      </w:pPr>
      <w:r>
        <w:t>Never commit the .env file to GitHub.</w:t>
      </w:r>
    </w:p>
    <w:p>
      <w:pPr>
        <w:pStyle w:val="ListBullet"/>
      </w:pPr>
      <w:r>
        <w:t>Keep .env and node_modules/ in .gitignore.</w:t>
      </w:r>
    </w:p>
    <w:p>
      <w:pPr>
        <w:pStyle w:val="ListBullet"/>
      </w:pPr>
      <w:r>
        <w:t>Hash passwords using bcrypt.</w:t>
      </w:r>
    </w:p>
    <w:p>
      <w:pPr>
        <w:pStyle w:val="ListBullet"/>
      </w:pPr>
      <w:r>
        <w:t>Protect private APIs with JWT authentication.</w:t>
      </w:r>
    </w:p>
    <w:p>
      <w:pPr>
        <w:pStyle w:val="ListBullet"/>
      </w:pPr>
      <w:r>
        <w:t>Use role-based authorization for restricted operations.</w:t>
      </w:r>
    </w:p>
    <w:p>
      <w:pPr>
        <w:pStyle w:val="Heading1"/>
      </w:pPr>
      <w:r>
        <w:t>30. Future Features to Complete</w:t>
      </w:r>
    </w:p>
    <w:p>
      <w:pPr>
        <w:pStyle w:val="ListBullet"/>
      </w:pPr>
      <w:r>
        <w:t>Complete attendance API testing.</w:t>
      </w:r>
    </w:p>
    <w:p>
      <w:pPr>
        <w:pStyle w:val="ListBullet"/>
      </w:pPr>
      <w:r>
        <w:t>Student feedback and rating API.</w:t>
      </w:r>
    </w:p>
    <w:p>
      <w:pPr>
        <w:pStyle w:val="ListBullet"/>
      </w:pPr>
      <w:r>
        <w:t>Admin user management.</w:t>
      </w:r>
    </w:p>
    <w:p>
      <w:pPr>
        <w:pStyle w:val="ListBullet"/>
      </w:pPr>
      <w:r>
        <w:t>Admin statistics dashboard.</w:t>
      </w:r>
    </w:p>
    <w:p>
      <w:pPr>
        <w:pStyle w:val="ListBullet"/>
      </w:pPr>
      <w:r>
        <w:t>Event search and filtering.</w:t>
      </w:r>
    </w:p>
    <w:p>
      <w:pPr>
        <w:pStyle w:val="ListBullet"/>
      </w:pPr>
      <w:r>
        <w:t>Event cancellation.</w:t>
      </w:r>
    </w:p>
    <w:p>
      <w:pPr>
        <w:pStyle w:val="ListBullet"/>
      </w:pPr>
      <w:r>
        <w:t>Organizer dashboard.</w:t>
      </w:r>
    </w:p>
    <w:p>
      <w:pPr>
        <w:pStyle w:val="ListBullet"/>
      </w:pPr>
      <w:r>
        <w:t>Student dashboard.</w:t>
      </w:r>
    </w:p>
    <w:p>
      <w:pPr>
        <w:pStyle w:val="ListBullet"/>
      </w:pPr>
      <w:r>
        <w:t>React frontend.</w:t>
      </w:r>
    </w:p>
    <w:p>
      <w:pPr>
        <w:pStyle w:val="ListBullet"/>
      </w:pPr>
      <w:r>
        <w:t>Connect frontend with backend APIs.</w:t>
      </w:r>
    </w:p>
    <w:p>
      <w:pPr>
        <w:pStyle w:val="ListBullet"/>
      </w:pPr>
      <w:r>
        <w:t>Improve UI design.</w:t>
      </w:r>
    </w:p>
    <w:p>
      <w:pPr>
        <w:pStyle w:val="ListBullet"/>
      </w:pPr>
      <w:r>
        <w:t>Final testing.</w:t>
      </w:r>
    </w:p>
    <w:p>
      <w:pPr>
        <w:pStyle w:val="ListBullet"/>
      </w:pPr>
      <w:r>
        <w:t>MongoDB aggregation queries for demonstration.</w:t>
      </w:r>
    </w:p>
    <w:p>
      <w:pPr>
        <w:pStyle w:val="ListBullet"/>
      </w:pPr>
      <w:r>
        <w:t>Final documentation and screenshots.</w:t>
      </w:r>
    </w:p>
    <w:p>
      <w:pPr>
        <w:pStyle w:val="Heading1"/>
      </w:pPr>
      <w:r>
        <w:t>31. Suggested Advanced MongoDB Demonstrations</w:t>
      </w:r>
    </w:p>
    <w:p>
      <w:pPr>
        <w:pStyle w:val="ListBullet"/>
      </w:pPr>
      <w:r>
        <w:t>Number of registrations per event using $group and $lookup.</w:t>
      </w:r>
    </w:p>
    <w:p>
      <w:pPr>
        <w:pStyle w:val="ListBullet"/>
      </w:pPr>
      <w:r>
        <w:t>Events by category using $match, $group and $sort.</w:t>
      </w:r>
    </w:p>
    <w:p>
      <w:pPr>
        <w:pStyle w:val="ListBullet"/>
      </w:pPr>
      <w:r>
        <w:t>Organizer event statistics using $match, $lookup and $group.</w:t>
      </w:r>
    </w:p>
    <w:p>
      <w:pPr>
        <w:pStyle w:val="ListBullet"/>
      </w:pPr>
      <w:r>
        <w:t>Attendance statistics using $match and $group.</w:t>
      </w:r>
    </w:p>
    <w:p>
      <w:pPr>
        <w:pStyle w:val="Heading1"/>
      </w:pPr>
      <w:r>
        <w:t>32. Final Project Flow</w:t>
      </w:r>
    </w:p>
    <w:p>
      <w:pPr/>
      <w:r>
        <w:rPr>
          <w:rFonts w:ascii="Consolas" w:hAnsi="Consolas"/>
          <w:sz w:val="18"/>
        </w:rPr>
        <w:t xml:space="preserve">                    USER</w:t>
        <w:br/>
        <w:t xml:space="preserve">                      |</w:t>
        <w:br/>
        <w:t xml:space="preserve">          +-----------+-----------+</w:t>
        <w:br/>
        <w:t xml:space="preserve">          |           |           |</w:t>
        <w:br/>
        <w:t xml:space="preserve">        ADMIN     ORGANIZER    STUDENT</w:t>
        <w:br/>
        <w:t xml:space="preserve">          |           |           |</w:t>
        <w:br/>
        <w:t xml:space="preserve">      Manage      Manage       Browse</w:t>
        <w:br/>
        <w:t xml:space="preserve">      System      Events       Events</w:t>
        <w:br/>
        <w:t xml:space="preserve">          |           |           |</w:t>
        <w:br/>
        <w:t xml:space="preserve">          |       Participants   Register</w:t>
        <w:br/>
        <w:t xml:space="preserve">          |           |           |</w:t>
        <w:br/>
        <w:t xml:space="preserve">          |       Attendance    My Events</w:t>
        <w:br/>
        <w:t xml:space="preserve">          |           |           |</w:t>
        <w:br/>
        <w:t xml:space="preserve">          +-----------+-----------+</w:t>
        <w:br/>
        <w:t xml:space="preserve">                      |</w:t>
        <w:br/>
        <w:t xml:space="preserve">                 MongoDB Atlas</w:t>
      </w:r>
    </w:p>
    <w:p>
      <w:pPr>
        <w:pStyle w:val="Heading1"/>
      </w:pPr>
      <w:r>
        <w:t>33. Project Goal</w:t>
      </w:r>
    </w:p>
    <w:p>
      <w:r>
        <w:t>The final system should provide a complete digital platform for managing college events while demonstrating NoSQL database design, MongoDB CRUD, references, population, indexing, filtering, sorting, aggregation, authentication, authorization, REST APIs, role-based access, a React frontend, and a Node.js backend.</w:t>
      </w:r>
    </w:p>
    <w:p>
      <w:r>
        <w:t>Note: This handover report intentionally excludes actual MongoDB credentials, passwords, JWT secrets, and other sensitive information.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